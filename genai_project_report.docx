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GenAI Document Question Answering System</w:t>
      </w:r>
    </w:p>
    <w:p>
      <w:pPr>
        <w:pStyle w:val="Heading1"/>
      </w:pPr>
      <w:r>
        <w:t>Abstract</w:t>
      </w:r>
    </w:p>
    <w:p>
      <w:r>
        <w:t>This project presents a Generative AI based Document Question Answering System that allows users to upload PDF documents and ask questions related to the document content. The system uses Retrieval Augmented Generation (RAG) techniques to retrieve relevant information from documents and provide accurate responses. By combining embeddings, vector databases, and large language models, the system enables intelligent document understanding and interactive querying.</w:t>
      </w:r>
    </w:p>
    <w:p>
      <w:pPr>
        <w:pStyle w:val="Heading1"/>
      </w:pPr>
      <w:r>
        <w:t>Introduction</w:t>
      </w:r>
    </w:p>
    <w:p>
      <w:r>
        <w:t>With the growth of digital documents, extracting useful information quickly has become a challenge. Traditional keyword search systems often fail to capture the semantic meaning of queries. Generative AI and Large Language Models (LLMs) provide new ways to interact with documents using natural language. This project develops a system that allows users to upload documents and ask questions in plain language. The system retrieves relevant sections from the document and generates responses based on the content.</w:t>
      </w:r>
    </w:p>
    <w:p>
      <w:pPr>
        <w:pStyle w:val="Heading1"/>
      </w:pPr>
      <w:r>
        <w:t>Objectives</w:t>
      </w:r>
    </w:p>
    <w:p>
      <w:r>
        <w:t>• To build an AI powered system that can answer questions from uploaded documents.</w:t>
      </w:r>
    </w:p>
    <w:p>
      <w:r>
        <w:t>• To implement Retrieval Augmented Generation (RAG).</w:t>
      </w:r>
    </w:p>
    <w:p>
      <w:r>
        <w:t>• To use embeddings and vector databases for semantic search.</w:t>
      </w:r>
    </w:p>
    <w:p>
      <w:r>
        <w:t>• To provide an easy-to-use interface using Streamlit.</w:t>
      </w:r>
    </w:p>
    <w:p>
      <w:pPr>
        <w:pStyle w:val="Heading1"/>
      </w:pPr>
      <w:r>
        <w:t>Technologies Used</w:t>
      </w:r>
    </w:p>
    <w:p>
      <w:r>
        <w:t>Programming Language: Python</w:t>
      </w:r>
    </w:p>
    <w:p>
      <w:r>
        <w:t>Framework: Streamlit</w:t>
      </w:r>
    </w:p>
    <w:p>
      <w:r>
        <w:t>Libraries: LangChain, FAISS, Sentence Transformers, PyPDF</w:t>
      </w:r>
    </w:p>
    <w:p>
      <w:r>
        <w:t>Concepts: Generative AI, Retrieval Augmented Generation (RAG), Vector Embeddings</w:t>
      </w:r>
    </w:p>
    <w:p>
      <w:pPr>
        <w:pStyle w:val="Heading1"/>
      </w:pPr>
      <w:r>
        <w:t>System Architecture</w:t>
      </w:r>
    </w:p>
    <w:p>
      <w:r>
        <w:t>1. User uploads a PDF document.</w:t>
      </w:r>
    </w:p>
    <w:p>
      <w:r>
        <w:t>2. The document is processed and split into smaller text chunks.</w:t>
      </w:r>
    </w:p>
    <w:p>
      <w:r>
        <w:t>3. Each chunk is converted into vector embeddings.</w:t>
      </w:r>
    </w:p>
    <w:p>
      <w:r>
        <w:t>4. Embeddings are stored in a FAISS vector database.</w:t>
      </w:r>
    </w:p>
    <w:p>
      <w:r>
        <w:t>5. When the user asks a question, the system searches the vector database.</w:t>
      </w:r>
    </w:p>
    <w:p>
      <w:r>
        <w:t>6. Relevant chunks are retrieved and displayed as answers.</w:t>
      </w:r>
    </w:p>
    <w:p>
      <w:pPr>
        <w:pStyle w:val="Heading1"/>
      </w:pPr>
      <w:r>
        <w:t>Implementation</w:t>
      </w:r>
    </w:p>
    <w:p>
      <w:r>
        <w:t>The system is implemented using Python and Streamlit. Streamlit provides the web interface where users can upload documents and ask questions. The PDF is processed using PyPDFLoader from LangChain. The text is split using CharacterTextSplitter and embeddings are generated using HuggingFace embedding models. These embeddings are stored in FAISS which performs fast similarity searches. When a user asks a question, the system retrieves the most relevant text chunks and presents them as the answer.</w:t>
      </w:r>
    </w:p>
    <w:p>
      <w:pPr>
        <w:pStyle w:val="Heading1"/>
      </w:pPr>
      <w:r>
        <w:t>Advantages</w:t>
      </w:r>
    </w:p>
    <w:p>
      <w:r>
        <w:t>• Fast document search</w:t>
      </w:r>
    </w:p>
    <w:p>
      <w:r>
        <w:t>• Natural language question answering</w:t>
      </w:r>
    </w:p>
    <w:p>
      <w:r>
        <w:t>• Easy interface for users</w:t>
      </w:r>
    </w:p>
    <w:p>
      <w:r>
        <w:t>• Useful for students, researchers, and professionals</w:t>
      </w:r>
    </w:p>
    <w:p>
      <w:pPr>
        <w:pStyle w:val="Heading1"/>
      </w:pPr>
      <w:r>
        <w:t>Future Enhancements</w:t>
      </w:r>
    </w:p>
    <w:p>
      <w:r>
        <w:t>• Support for multiple documents</w:t>
      </w:r>
    </w:p>
    <w:p>
      <w:r>
        <w:t>• ChatGPT-like conversation interface</w:t>
      </w:r>
    </w:p>
    <w:p>
      <w:r>
        <w:t>• Voice-based question answering</w:t>
      </w:r>
    </w:p>
    <w:p>
      <w:r>
        <w:t>• Integration with cloud storage</w:t>
      </w:r>
    </w:p>
    <w:p>
      <w:r>
        <w:t>• Use of more advanced language models</w:t>
      </w:r>
    </w:p>
    <w:p>
      <w:pPr>
        <w:pStyle w:val="Heading1"/>
      </w:pPr>
      <w:r>
        <w:t>Conclusion</w:t>
      </w:r>
    </w:p>
    <w:p>
      <w:r>
        <w:t>This project demonstrates how Generative AI can improve document search and knowledge extraction. By combining embeddings, vector databases, and LLM concepts, the system provides intelligent answers from documents. The project shows the practical application of GenAI technologies in building smart information retrieval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